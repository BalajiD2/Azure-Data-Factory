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4FFD" w14:textId="1B7BEA9E" w:rsidR="00E549C7" w:rsidRPr="00E549C7" w:rsidRDefault="00E549C7" w:rsidP="00E549C7">
      <w:pPr>
        <w:pStyle w:val="Heading1Subtitle"/>
        <w:rPr>
          <w:rFonts w:cs="Verdana"/>
          <w:szCs w:val="24"/>
        </w:rPr>
      </w:pPr>
      <w:r>
        <w:rPr>
          <w:rFonts w:cs="Verdana"/>
          <w:szCs w:val="24"/>
        </w:rPr>
        <w:t>Document Status</w:t>
      </w:r>
    </w:p>
    <w:tbl>
      <w:tblPr>
        <w:tblpPr w:leftFromText="180" w:rightFromText="180" w:vertAnchor="text" w:horzAnchor="margin" w:tblpXSpec="center" w:tblpY="73"/>
        <w:tblW w:w="93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80" w:firstRow="0" w:lastRow="0" w:firstColumn="1" w:lastColumn="0" w:noHBand="0" w:noVBand="0"/>
      </w:tblPr>
      <w:tblGrid>
        <w:gridCol w:w="3348"/>
        <w:gridCol w:w="5974"/>
      </w:tblGrid>
      <w:tr w:rsidR="00E549C7" w14:paraId="00D92425" w14:textId="77777777" w:rsidTr="00E549C7">
        <w:tc>
          <w:tcPr>
            <w:tcW w:w="3348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CCECFF"/>
          </w:tcPr>
          <w:p w14:paraId="2121C6B2" w14:textId="77777777" w:rsidR="00E549C7" w:rsidRDefault="00E549C7" w:rsidP="00E549C7">
            <w:pPr>
              <w:pStyle w:val="TableHead"/>
              <w:rPr>
                <w:szCs w:val="22"/>
              </w:rPr>
            </w:pPr>
            <w:r>
              <w:rPr>
                <w:szCs w:val="22"/>
              </w:rPr>
              <w:t>Title:</w:t>
            </w:r>
          </w:p>
        </w:tc>
        <w:tc>
          <w:tcPr>
            <w:tcW w:w="5974" w:type="dxa"/>
          </w:tcPr>
          <w:p w14:paraId="27D065AB" w14:textId="71E6BDA7" w:rsidR="00E549C7" w:rsidRDefault="00E549C7" w:rsidP="00E549C7">
            <w:pPr>
              <w:pStyle w:val="TableText"/>
              <w:rPr>
                <w:b/>
                <w:bCs/>
                <w:szCs w:val="20"/>
              </w:rPr>
            </w:pPr>
            <w:r>
              <w:rPr>
                <w:lang w:eastAsia="en-GB"/>
              </w:rPr>
              <w:t>Azure Data Factory Git Integration</w:t>
            </w:r>
          </w:p>
        </w:tc>
      </w:tr>
      <w:tr w:rsidR="00E549C7" w14:paraId="489CCB74" w14:textId="77777777" w:rsidTr="00E549C7">
        <w:tc>
          <w:tcPr>
            <w:tcW w:w="334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CECFF"/>
          </w:tcPr>
          <w:p w14:paraId="254C5CCF" w14:textId="77777777" w:rsidR="00E549C7" w:rsidRDefault="00E549C7" w:rsidP="00E549C7">
            <w:pPr>
              <w:pStyle w:val="TableHead"/>
              <w:rPr>
                <w:szCs w:val="22"/>
              </w:rPr>
            </w:pPr>
            <w:r>
              <w:rPr>
                <w:szCs w:val="22"/>
              </w:rPr>
              <w:t>Author:</w:t>
            </w:r>
          </w:p>
        </w:tc>
        <w:tc>
          <w:tcPr>
            <w:tcW w:w="5974" w:type="dxa"/>
          </w:tcPr>
          <w:p w14:paraId="7D9141F8" w14:textId="77777777" w:rsidR="00E549C7" w:rsidRDefault="00E549C7" w:rsidP="00E549C7">
            <w:pPr>
              <w:pStyle w:val="TableText"/>
              <w:rPr>
                <w:szCs w:val="14"/>
              </w:rPr>
            </w:pPr>
            <w:r>
              <w:rPr>
                <w:lang w:eastAsia="en-GB"/>
              </w:rPr>
              <w:t>Balaji Dhanavanthan</w:t>
            </w:r>
          </w:p>
        </w:tc>
      </w:tr>
      <w:tr w:rsidR="00E549C7" w14:paraId="2D09822D" w14:textId="77777777" w:rsidTr="00E549C7">
        <w:tc>
          <w:tcPr>
            <w:tcW w:w="334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CECFF"/>
          </w:tcPr>
          <w:p w14:paraId="42360937" w14:textId="77777777" w:rsidR="00E549C7" w:rsidRDefault="00E549C7" w:rsidP="00E549C7">
            <w:pPr>
              <w:pStyle w:val="TableHead"/>
              <w:rPr>
                <w:szCs w:val="22"/>
              </w:rPr>
            </w:pPr>
            <w:r>
              <w:rPr>
                <w:szCs w:val="22"/>
              </w:rPr>
              <w:t>Owner:</w:t>
            </w:r>
          </w:p>
        </w:tc>
        <w:tc>
          <w:tcPr>
            <w:tcW w:w="5974" w:type="dxa"/>
          </w:tcPr>
          <w:p w14:paraId="2E0C6849" w14:textId="5976E48A" w:rsidR="00E549C7" w:rsidRDefault="00E549C7" w:rsidP="00E549C7">
            <w:pPr>
              <w:pStyle w:val="TableText"/>
              <w:rPr>
                <w:lang w:eastAsia="en-GB"/>
              </w:rPr>
            </w:pPr>
            <w:r>
              <w:rPr>
                <w:color w:val="000000"/>
              </w:rPr>
              <w:t>Systech Solutions</w:t>
            </w:r>
          </w:p>
        </w:tc>
      </w:tr>
      <w:tr w:rsidR="00E549C7" w14:paraId="58F6F1DE" w14:textId="77777777" w:rsidTr="00E549C7">
        <w:tc>
          <w:tcPr>
            <w:tcW w:w="334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CECFF"/>
          </w:tcPr>
          <w:p w14:paraId="40D2181B" w14:textId="77777777" w:rsidR="00E549C7" w:rsidRDefault="00E549C7" w:rsidP="00E549C7">
            <w:pPr>
              <w:pStyle w:val="TableHead"/>
              <w:rPr>
                <w:szCs w:val="22"/>
              </w:rPr>
            </w:pPr>
            <w:r>
              <w:rPr>
                <w:szCs w:val="22"/>
              </w:rPr>
              <w:t>Version:</w:t>
            </w:r>
          </w:p>
        </w:tc>
        <w:tc>
          <w:tcPr>
            <w:tcW w:w="5974" w:type="dxa"/>
          </w:tcPr>
          <w:p w14:paraId="56F39062" w14:textId="37E4CCBD" w:rsidR="00E549C7" w:rsidRDefault="00E549C7" w:rsidP="00E549C7">
            <w:pPr>
              <w:pStyle w:val="TableText"/>
              <w:rPr>
                <w:szCs w:val="20"/>
              </w:rPr>
            </w:pPr>
            <w:r>
              <w:fldChar w:fldCharType="begin"/>
            </w:r>
            <w:r>
              <w:instrText xml:space="preserve"> DOCPROPERTY "DocVersion"  \* MERGEFORMAT </w:instrText>
            </w:r>
            <w:r>
              <w:fldChar w:fldCharType="separate"/>
            </w:r>
            <w:r>
              <w:t>V</w:t>
            </w:r>
            <w:r>
              <w:t xml:space="preserve"> 2</w:t>
            </w:r>
            <w:r>
              <w:t>.0</w:t>
            </w:r>
            <w:r>
              <w:fldChar w:fldCharType="end"/>
            </w:r>
          </w:p>
        </w:tc>
      </w:tr>
      <w:tr w:rsidR="00E549C7" w14:paraId="2430E4E9" w14:textId="77777777" w:rsidTr="00E549C7">
        <w:tc>
          <w:tcPr>
            <w:tcW w:w="334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CECFF"/>
          </w:tcPr>
          <w:p w14:paraId="14A9AB91" w14:textId="77777777" w:rsidR="00E549C7" w:rsidRDefault="00E549C7" w:rsidP="00E549C7">
            <w:pPr>
              <w:pStyle w:val="TableHead"/>
              <w:rPr>
                <w:szCs w:val="22"/>
              </w:rPr>
            </w:pPr>
            <w:r>
              <w:rPr>
                <w:szCs w:val="22"/>
              </w:rPr>
              <w:t>Date Issued:</w:t>
            </w:r>
          </w:p>
        </w:tc>
        <w:tc>
          <w:tcPr>
            <w:tcW w:w="5974" w:type="dxa"/>
          </w:tcPr>
          <w:p w14:paraId="4C278BF4" w14:textId="32F0D525" w:rsidR="00E549C7" w:rsidRPr="00302088" w:rsidRDefault="00E549C7" w:rsidP="00E549C7">
            <w:pPr>
              <w:pStyle w:val="TableText"/>
            </w:pPr>
            <w:r>
              <w:t>0</w:t>
            </w:r>
            <w:r>
              <w:t>6</w:t>
            </w:r>
            <w:r>
              <w:t>-</w:t>
            </w:r>
            <w:r>
              <w:t>09</w:t>
            </w:r>
            <w:r>
              <w:t>-202</w:t>
            </w:r>
            <w:r>
              <w:t>5</w:t>
            </w:r>
          </w:p>
        </w:tc>
      </w:tr>
    </w:tbl>
    <w:p w14:paraId="73156821" w14:textId="70359605" w:rsidR="006104F7" w:rsidRDefault="00000000" w:rsidP="00E549C7">
      <w:pPr>
        <w:pStyle w:val="Heading1"/>
        <w:jc w:val="center"/>
      </w:pPr>
      <w:r>
        <w:t>Git Setup for Azure Data Factory</w:t>
      </w:r>
    </w:p>
    <w:p w14:paraId="1748ACEE" w14:textId="77777777" w:rsidR="006104F7" w:rsidRDefault="00000000" w:rsidP="00E549C7">
      <w:pPr>
        <w:jc w:val="both"/>
      </w:pPr>
      <w:r>
        <w:t>Git Setup for Azure Data factory</w:t>
      </w:r>
    </w:p>
    <w:p w14:paraId="5A1EF283" w14:textId="77777777" w:rsidR="006104F7" w:rsidRDefault="00000000" w:rsidP="00E549C7">
      <w:pPr>
        <w:pStyle w:val="Heading2"/>
        <w:jc w:val="both"/>
      </w:pPr>
      <w:r>
        <w:t>Step 1: Create or Choose a Git Repository</w:t>
      </w:r>
    </w:p>
    <w:p w14:paraId="733B8672" w14:textId="6529B0D9" w:rsidR="006104F7" w:rsidRDefault="00000000" w:rsidP="00E549C7">
      <w:pPr>
        <w:jc w:val="both"/>
      </w:pPr>
      <w:r>
        <w:t>Azure Data Factory supports integration with Git services like Azure DevOps and GitHub. Ensure that</w:t>
      </w:r>
      <w:r w:rsidR="00E549C7">
        <w:t xml:space="preserve"> </w:t>
      </w:r>
      <w:r>
        <w:t>you have an existing Git repository or create a new one.</w:t>
      </w:r>
    </w:p>
    <w:p w14:paraId="514A9C9C" w14:textId="7DBF5B6C" w:rsidR="006104F7" w:rsidRDefault="00000000" w:rsidP="00E549C7">
      <w:pPr>
        <w:jc w:val="both"/>
      </w:pPr>
      <w:r>
        <w:t xml:space="preserve">• </w:t>
      </w:r>
      <w:r w:rsidRPr="00647C30">
        <w:rPr>
          <w:b/>
          <w:bCs/>
        </w:rPr>
        <w:t>Azure DevOps Repository:</w:t>
      </w:r>
      <w:r>
        <w:t xml:space="preserve"> If you’re using Azure DevOps, you’ll need an organization, project,</w:t>
      </w:r>
      <w:r w:rsidR="00647C30">
        <w:t xml:space="preserve"> </w:t>
      </w:r>
      <w:r>
        <w:t>and a Git repository within it.</w:t>
      </w:r>
    </w:p>
    <w:p w14:paraId="27C23D71" w14:textId="304FFE29" w:rsidR="006104F7" w:rsidRDefault="00000000" w:rsidP="00E549C7">
      <w:pPr>
        <w:jc w:val="both"/>
      </w:pPr>
      <w:r w:rsidRPr="00647C30">
        <w:rPr>
          <w:b/>
          <w:bCs/>
        </w:rPr>
        <w:t xml:space="preserve">• GitHub Repository: </w:t>
      </w:r>
      <w:r>
        <w:t xml:space="preserve">You can also </w:t>
      </w:r>
      <w:proofErr w:type="gramStart"/>
      <w:r>
        <w:t>link</w:t>
      </w:r>
      <w:proofErr w:type="gramEnd"/>
      <w:r>
        <w:t xml:space="preserve"> a GitHub repository by having a GitHub account and an</w:t>
      </w:r>
      <w:r w:rsidR="00647C30">
        <w:t xml:space="preserve"> </w:t>
      </w:r>
      <w:r>
        <w:t>active repository.</w:t>
      </w:r>
    </w:p>
    <w:p w14:paraId="61BBD471" w14:textId="77777777" w:rsidR="006104F7" w:rsidRDefault="00000000" w:rsidP="00E549C7">
      <w:pPr>
        <w:pStyle w:val="Heading2"/>
        <w:jc w:val="both"/>
      </w:pPr>
      <w:r>
        <w:t>Step 2: Set Up Git in Azure Data Factory</w:t>
      </w:r>
    </w:p>
    <w:p w14:paraId="7DD1DC52" w14:textId="77777777" w:rsidR="006104F7" w:rsidRDefault="00000000" w:rsidP="00E549C7">
      <w:pPr>
        <w:jc w:val="both"/>
      </w:pPr>
      <w:r>
        <w:t>Follow these steps to link your Git repository to Azure Data Factory.</w:t>
      </w:r>
    </w:p>
    <w:p w14:paraId="76FE3DDB" w14:textId="77777777" w:rsidR="006104F7" w:rsidRPr="0037471B" w:rsidRDefault="00000000" w:rsidP="00E549C7">
      <w:pPr>
        <w:pStyle w:val="Heading3"/>
        <w:jc w:val="both"/>
        <w:rPr>
          <w:sz w:val="24"/>
          <w:szCs w:val="24"/>
        </w:rPr>
      </w:pPr>
      <w:r w:rsidRPr="0037471B">
        <w:rPr>
          <w:sz w:val="24"/>
          <w:szCs w:val="24"/>
        </w:rPr>
        <w:t>2.1: Open Azure Data Factory Studio</w:t>
      </w:r>
    </w:p>
    <w:p w14:paraId="1297F55F" w14:textId="77777777" w:rsidR="006104F7" w:rsidRDefault="00000000" w:rsidP="00E549C7">
      <w:pPr>
        <w:jc w:val="both"/>
      </w:pPr>
      <w:r>
        <w:t xml:space="preserve">• </w:t>
      </w:r>
      <w:r w:rsidRPr="00647C30">
        <w:rPr>
          <w:b/>
          <w:bCs/>
        </w:rPr>
        <w:t>Navigate to Azure Data Factory:</w:t>
      </w:r>
      <w:r>
        <w:t xml:space="preserve"> Go to the Azure Portal and find your Azure Data</w:t>
      </w:r>
    </w:p>
    <w:p w14:paraId="6AACE5E5" w14:textId="77777777" w:rsidR="006104F7" w:rsidRDefault="00000000" w:rsidP="00E549C7">
      <w:pPr>
        <w:jc w:val="both"/>
      </w:pPr>
      <w:r>
        <w:t>Factory instance. Click on the Author &amp; Monitor tile to open ADF Studio.</w:t>
      </w:r>
    </w:p>
    <w:p w14:paraId="05FC7EBA" w14:textId="77777777" w:rsidR="006104F7" w:rsidRDefault="00000000" w:rsidP="00E549C7">
      <w:pPr>
        <w:jc w:val="both"/>
      </w:pPr>
      <w:r>
        <w:t xml:space="preserve">• </w:t>
      </w:r>
      <w:r w:rsidRPr="00647C30">
        <w:rPr>
          <w:b/>
          <w:bCs/>
        </w:rPr>
        <w:t>Go to the Git Configuration Page:</w:t>
      </w:r>
      <w:r>
        <w:t xml:space="preserve"> In the ADF Studio, click on the Manage tab (the</w:t>
      </w:r>
    </w:p>
    <w:p w14:paraId="429654B3" w14:textId="77777777" w:rsidR="006104F7" w:rsidRDefault="00000000" w:rsidP="00E549C7">
      <w:pPr>
        <w:jc w:val="both"/>
      </w:pPr>
      <w:r>
        <w:t>wrench icon) on the left side of the page.</w:t>
      </w:r>
    </w:p>
    <w:p w14:paraId="1C3C3A89" w14:textId="77777777" w:rsidR="006104F7" w:rsidRDefault="00000000" w:rsidP="00E549C7">
      <w:pPr>
        <w:jc w:val="both"/>
      </w:pPr>
      <w:r>
        <w:t xml:space="preserve">• </w:t>
      </w:r>
      <w:r w:rsidRPr="00647C30">
        <w:rPr>
          <w:b/>
          <w:bCs/>
        </w:rPr>
        <w:t>Configure Git:</w:t>
      </w:r>
      <w:r>
        <w:t xml:space="preserve"> Under the Git configuration section, click New or Edit (if you are</w:t>
      </w:r>
    </w:p>
    <w:p w14:paraId="4D9E55A3" w14:textId="77777777" w:rsidR="006104F7" w:rsidRDefault="00000000" w:rsidP="00E549C7">
      <w:pPr>
        <w:jc w:val="both"/>
      </w:pPr>
      <w:r>
        <w:t>changing an existing configuration).</w:t>
      </w:r>
    </w:p>
    <w:p w14:paraId="4E482D13" w14:textId="77777777" w:rsidR="006104F7" w:rsidRDefault="00000000" w:rsidP="00E549C7">
      <w:pPr>
        <w:jc w:val="both"/>
      </w:pPr>
      <w:r>
        <w:t>Git Setup for Azure Data factory</w:t>
      </w:r>
    </w:p>
    <w:p w14:paraId="366A1B79" w14:textId="1FACC002" w:rsidR="00647C30" w:rsidRDefault="00647C30" w:rsidP="00E549C7">
      <w:pPr>
        <w:jc w:val="both"/>
      </w:pPr>
      <w:r w:rsidRPr="00CA56CD">
        <w:lastRenderedPageBreak/>
        <w:drawing>
          <wp:inline distT="0" distB="0" distL="0" distR="0" wp14:anchorId="414ED868" wp14:editId="38D73681">
            <wp:extent cx="5486400" cy="1427826"/>
            <wp:effectExtent l="0" t="0" r="0" b="1270"/>
            <wp:docPr id="654490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9030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0A18" w14:textId="77777777" w:rsidR="006104F7" w:rsidRPr="0037471B" w:rsidRDefault="00000000" w:rsidP="00E549C7">
      <w:pPr>
        <w:pStyle w:val="Heading3"/>
        <w:jc w:val="both"/>
        <w:rPr>
          <w:sz w:val="24"/>
          <w:szCs w:val="24"/>
        </w:rPr>
      </w:pPr>
      <w:r w:rsidRPr="0037471B">
        <w:rPr>
          <w:sz w:val="24"/>
          <w:szCs w:val="24"/>
        </w:rPr>
        <w:t>2.2: Configure Git Repository</w:t>
      </w:r>
    </w:p>
    <w:p w14:paraId="16EE0C8B" w14:textId="77777777" w:rsidR="006104F7" w:rsidRDefault="00000000" w:rsidP="00E549C7">
      <w:pPr>
        <w:jc w:val="both"/>
      </w:pPr>
      <w:r>
        <w:t>Depending on whether you are using Azure DevOps or GitHub, the configuration steps vary</w:t>
      </w:r>
    </w:p>
    <w:p w14:paraId="4563F175" w14:textId="77777777" w:rsidR="006104F7" w:rsidRDefault="00000000" w:rsidP="00E549C7">
      <w:pPr>
        <w:jc w:val="both"/>
      </w:pPr>
      <w:r>
        <w:t>slightly.</w:t>
      </w:r>
    </w:p>
    <w:p w14:paraId="6C97C7BF" w14:textId="4C93FADE" w:rsidR="00647C30" w:rsidRDefault="00647C30" w:rsidP="00E549C7">
      <w:pPr>
        <w:jc w:val="both"/>
      </w:pPr>
      <w:r w:rsidRPr="00CA56CD">
        <w:drawing>
          <wp:inline distT="0" distB="0" distL="0" distR="0" wp14:anchorId="640BFEDF" wp14:editId="12EA2DA7">
            <wp:extent cx="4848225" cy="2057783"/>
            <wp:effectExtent l="0" t="0" r="0" b="0"/>
            <wp:docPr id="1127250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509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1913" cy="205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01DA" w14:textId="77777777" w:rsidR="006104F7" w:rsidRPr="0037471B" w:rsidRDefault="00000000" w:rsidP="00E549C7">
      <w:pPr>
        <w:pStyle w:val="Heading3"/>
        <w:jc w:val="both"/>
        <w:rPr>
          <w:sz w:val="24"/>
          <w:szCs w:val="24"/>
        </w:rPr>
      </w:pPr>
      <w:r w:rsidRPr="0037471B">
        <w:rPr>
          <w:sz w:val="24"/>
          <w:szCs w:val="24"/>
        </w:rPr>
        <w:t>For Azure DevOps:</w:t>
      </w:r>
    </w:p>
    <w:p w14:paraId="0DDAD4B3" w14:textId="77777777" w:rsidR="006104F7" w:rsidRDefault="00000000" w:rsidP="00E549C7">
      <w:pPr>
        <w:jc w:val="both"/>
      </w:pPr>
      <w:r>
        <w:t>Select Azure DevOps as the Git Provider.</w:t>
      </w:r>
    </w:p>
    <w:p w14:paraId="1F1E9BF7" w14:textId="77777777" w:rsidR="006104F7" w:rsidRDefault="00000000" w:rsidP="00E549C7">
      <w:pPr>
        <w:jc w:val="both"/>
      </w:pPr>
      <w:r>
        <w:t xml:space="preserve">• </w:t>
      </w:r>
      <w:r w:rsidRPr="00647C30">
        <w:rPr>
          <w:b/>
          <w:bCs/>
        </w:rPr>
        <w:t>Organization Name:</w:t>
      </w:r>
      <w:r>
        <w:t xml:space="preserve"> Enter the name of your Azure DevOps organization.</w:t>
      </w:r>
    </w:p>
    <w:p w14:paraId="74520A66" w14:textId="77777777" w:rsidR="006104F7" w:rsidRDefault="00000000" w:rsidP="00E549C7">
      <w:pPr>
        <w:jc w:val="both"/>
      </w:pPr>
      <w:r>
        <w:t xml:space="preserve">• </w:t>
      </w:r>
      <w:r w:rsidRPr="00647C30">
        <w:rPr>
          <w:b/>
          <w:bCs/>
        </w:rPr>
        <w:t>Project Name:</w:t>
      </w:r>
      <w:r>
        <w:t xml:space="preserve"> Select or enter the name of the Azure DevOps project containing the</w:t>
      </w:r>
    </w:p>
    <w:p w14:paraId="0A65E9B0" w14:textId="77777777" w:rsidR="006104F7" w:rsidRDefault="00000000" w:rsidP="00E549C7">
      <w:pPr>
        <w:jc w:val="both"/>
      </w:pPr>
      <w:r>
        <w:t>repository you want to link.</w:t>
      </w:r>
    </w:p>
    <w:p w14:paraId="02C2B785" w14:textId="77777777" w:rsidR="006104F7" w:rsidRDefault="00000000" w:rsidP="00E549C7">
      <w:pPr>
        <w:jc w:val="both"/>
      </w:pPr>
      <w:r>
        <w:t xml:space="preserve">• </w:t>
      </w:r>
      <w:r w:rsidRPr="00647C30">
        <w:rPr>
          <w:b/>
          <w:bCs/>
        </w:rPr>
        <w:t>Repository Name:</w:t>
      </w:r>
      <w:r>
        <w:t xml:space="preserve"> Select the Git repository within the project.</w:t>
      </w:r>
    </w:p>
    <w:p w14:paraId="03070DBC" w14:textId="77777777" w:rsidR="006104F7" w:rsidRDefault="00000000" w:rsidP="00E549C7">
      <w:pPr>
        <w:jc w:val="both"/>
      </w:pPr>
      <w:r>
        <w:t xml:space="preserve">• </w:t>
      </w:r>
      <w:r w:rsidRPr="00647C30">
        <w:rPr>
          <w:b/>
          <w:bCs/>
        </w:rPr>
        <w:t>Collaboration Branch:</w:t>
      </w:r>
      <w:r>
        <w:t xml:space="preserve"> Typically, main or master is used for the main collaboration</w:t>
      </w:r>
    </w:p>
    <w:p w14:paraId="40A6A36A" w14:textId="77777777" w:rsidR="006104F7" w:rsidRDefault="00000000" w:rsidP="00E549C7">
      <w:pPr>
        <w:jc w:val="both"/>
      </w:pPr>
      <w:r>
        <w:t>branch. You can also specify a different branch if necessary.</w:t>
      </w:r>
    </w:p>
    <w:p w14:paraId="53D7FA3C" w14:textId="77777777" w:rsidR="006104F7" w:rsidRDefault="00000000" w:rsidP="00E549C7">
      <w:pPr>
        <w:jc w:val="both"/>
      </w:pPr>
      <w:r w:rsidRPr="00647C30">
        <w:rPr>
          <w:b/>
          <w:bCs/>
        </w:rPr>
        <w:t>• Root Folder:</w:t>
      </w:r>
      <w:r>
        <w:t xml:space="preserve"> Enter the root folder (e.g., / if you want the entire repository or any</w:t>
      </w:r>
    </w:p>
    <w:p w14:paraId="1FA7B51A" w14:textId="77777777" w:rsidR="006104F7" w:rsidRDefault="00000000" w:rsidP="00E549C7">
      <w:pPr>
        <w:jc w:val="both"/>
      </w:pPr>
      <w:r>
        <w:t>specific folder within the repo).</w:t>
      </w:r>
    </w:p>
    <w:p w14:paraId="1C372DEE" w14:textId="77777777" w:rsidR="00E549C7" w:rsidRDefault="00E549C7" w:rsidP="00E549C7">
      <w:pPr>
        <w:jc w:val="both"/>
      </w:pPr>
    </w:p>
    <w:p w14:paraId="7FDB7019" w14:textId="60CC6478" w:rsidR="006104F7" w:rsidRDefault="00000000" w:rsidP="00E549C7">
      <w:pPr>
        <w:jc w:val="both"/>
      </w:pPr>
      <w:r>
        <w:t xml:space="preserve">• </w:t>
      </w:r>
      <w:r w:rsidRPr="00647C30">
        <w:rPr>
          <w:b/>
          <w:bCs/>
        </w:rPr>
        <w:t>Authentication Type:</w:t>
      </w:r>
      <w:r>
        <w:t xml:space="preserve"> You can authenticate using Personal Access Token (PAT) or</w:t>
      </w:r>
    </w:p>
    <w:p w14:paraId="20685E21" w14:textId="77777777" w:rsidR="006104F7" w:rsidRDefault="00000000" w:rsidP="00E549C7">
      <w:pPr>
        <w:jc w:val="both"/>
      </w:pPr>
      <w:r>
        <w:lastRenderedPageBreak/>
        <w:t>OAuth. For the easiest configuration, use OAuth. If using PAT, enter the Personal</w:t>
      </w:r>
    </w:p>
    <w:p w14:paraId="5EEFD2F5" w14:textId="77777777" w:rsidR="006104F7" w:rsidRDefault="00000000" w:rsidP="00E549C7">
      <w:pPr>
        <w:jc w:val="both"/>
      </w:pPr>
      <w:r>
        <w:t>Access Token created in Azure DevOps. If using OAuth, Azure will authenticate you</w:t>
      </w:r>
    </w:p>
    <w:p w14:paraId="317CD8F9" w14:textId="77777777" w:rsidR="006104F7" w:rsidRDefault="00000000" w:rsidP="00E549C7">
      <w:pPr>
        <w:jc w:val="both"/>
      </w:pPr>
      <w:r>
        <w:t>using your logged-in account.</w:t>
      </w:r>
    </w:p>
    <w:p w14:paraId="1D9C8560" w14:textId="77777777" w:rsidR="006104F7" w:rsidRDefault="00000000" w:rsidP="00E549C7">
      <w:pPr>
        <w:jc w:val="both"/>
      </w:pPr>
      <w:r w:rsidRPr="00647C30">
        <w:rPr>
          <w:b/>
          <w:bCs/>
        </w:rPr>
        <w:t>• Save</w:t>
      </w:r>
      <w:r>
        <w:t>: Click Save to finish the configuration.</w:t>
      </w:r>
    </w:p>
    <w:p w14:paraId="18B58134" w14:textId="77777777" w:rsidR="006104F7" w:rsidRPr="0037471B" w:rsidRDefault="00000000" w:rsidP="00E549C7">
      <w:pPr>
        <w:pStyle w:val="Heading3"/>
        <w:jc w:val="both"/>
        <w:rPr>
          <w:sz w:val="24"/>
          <w:szCs w:val="24"/>
        </w:rPr>
      </w:pPr>
      <w:r w:rsidRPr="0037471B">
        <w:rPr>
          <w:sz w:val="24"/>
          <w:szCs w:val="24"/>
        </w:rPr>
        <w:t>For GitHub:</w:t>
      </w:r>
    </w:p>
    <w:p w14:paraId="062A6CC1" w14:textId="77777777" w:rsidR="006104F7" w:rsidRDefault="00000000" w:rsidP="00E549C7">
      <w:pPr>
        <w:jc w:val="both"/>
      </w:pPr>
      <w:r>
        <w:t>Select GitHub as the Git Provider.</w:t>
      </w:r>
    </w:p>
    <w:p w14:paraId="249AD8D2" w14:textId="77777777" w:rsidR="006104F7" w:rsidRDefault="00000000" w:rsidP="00E549C7">
      <w:pPr>
        <w:jc w:val="both"/>
      </w:pPr>
      <w:r>
        <w:t xml:space="preserve">• </w:t>
      </w:r>
      <w:r w:rsidRPr="00647C30">
        <w:rPr>
          <w:b/>
          <w:bCs/>
        </w:rPr>
        <w:t>Repository Name:</w:t>
      </w:r>
      <w:r>
        <w:t xml:space="preserve"> Enter the GitHub repository name (e.g.,</w:t>
      </w:r>
    </w:p>
    <w:p w14:paraId="637CA64F" w14:textId="77777777" w:rsidR="006104F7" w:rsidRDefault="00000000" w:rsidP="00E549C7">
      <w:pPr>
        <w:jc w:val="both"/>
      </w:pPr>
      <w:r>
        <w:t>https://github.com/username/repo).</w:t>
      </w:r>
    </w:p>
    <w:p w14:paraId="4005237A" w14:textId="77777777" w:rsidR="006104F7" w:rsidRDefault="00000000" w:rsidP="00E549C7">
      <w:pPr>
        <w:jc w:val="both"/>
      </w:pPr>
      <w:r>
        <w:t xml:space="preserve">• </w:t>
      </w:r>
      <w:r w:rsidRPr="00647C30">
        <w:rPr>
          <w:b/>
          <w:bCs/>
        </w:rPr>
        <w:t>Collaboration Branch:</w:t>
      </w:r>
      <w:r>
        <w:t xml:space="preserve"> Select the default branch (usually main or master).</w:t>
      </w:r>
    </w:p>
    <w:p w14:paraId="202EE60D" w14:textId="77777777" w:rsidR="006104F7" w:rsidRDefault="00000000" w:rsidP="00E549C7">
      <w:pPr>
        <w:jc w:val="both"/>
      </w:pPr>
      <w:r>
        <w:t xml:space="preserve">• </w:t>
      </w:r>
      <w:r w:rsidRPr="00647C30">
        <w:rPr>
          <w:b/>
          <w:bCs/>
        </w:rPr>
        <w:t>Authentication Type</w:t>
      </w:r>
      <w:r>
        <w:t>: OAuth or Personal Access Token (PAT) can be used.</w:t>
      </w:r>
    </w:p>
    <w:p w14:paraId="423C3553" w14:textId="77777777" w:rsidR="006104F7" w:rsidRDefault="00000000" w:rsidP="00E549C7">
      <w:pPr>
        <w:jc w:val="both"/>
      </w:pPr>
      <w:r>
        <w:t>• If using OAuth, sign in with your GitHub credentials and allow Azure Data Factory to</w:t>
      </w:r>
    </w:p>
    <w:p w14:paraId="1AD67843" w14:textId="77777777" w:rsidR="006104F7" w:rsidRDefault="00000000" w:rsidP="00E549C7">
      <w:pPr>
        <w:jc w:val="both"/>
      </w:pPr>
      <w:r>
        <w:t>access your repository.</w:t>
      </w:r>
    </w:p>
    <w:p w14:paraId="30D06447" w14:textId="77777777" w:rsidR="006104F7" w:rsidRDefault="00000000" w:rsidP="00E549C7">
      <w:pPr>
        <w:jc w:val="both"/>
      </w:pPr>
      <w:r>
        <w:t>• If using PAT, you can manually enter the token you generated from GitHub.</w:t>
      </w:r>
    </w:p>
    <w:p w14:paraId="45A3CBA3" w14:textId="77777777" w:rsidR="006104F7" w:rsidRDefault="00000000" w:rsidP="00E549C7">
      <w:pPr>
        <w:jc w:val="both"/>
      </w:pPr>
      <w:r>
        <w:t xml:space="preserve">• </w:t>
      </w:r>
      <w:r w:rsidRPr="0037471B">
        <w:rPr>
          <w:b/>
          <w:bCs/>
        </w:rPr>
        <w:t>Save:</w:t>
      </w:r>
      <w:r>
        <w:t xml:space="preserve"> Click Save to finish the configuration.</w:t>
      </w:r>
    </w:p>
    <w:p w14:paraId="576B76B4" w14:textId="50B5B7D3" w:rsidR="00647C30" w:rsidRDefault="00647C30" w:rsidP="00E549C7">
      <w:pPr>
        <w:jc w:val="both"/>
      </w:pPr>
      <w:r w:rsidRPr="00CA56CD">
        <w:drawing>
          <wp:inline distT="0" distB="0" distL="0" distR="0" wp14:anchorId="6659EAB9" wp14:editId="36C19BE8">
            <wp:extent cx="5486400" cy="2957769"/>
            <wp:effectExtent l="0" t="0" r="0" b="0"/>
            <wp:docPr id="1253805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055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0FDF" w14:textId="77777777" w:rsidR="006104F7" w:rsidRDefault="00000000" w:rsidP="00E549C7">
      <w:pPr>
        <w:pStyle w:val="Heading2"/>
        <w:jc w:val="both"/>
      </w:pPr>
      <w:r>
        <w:t>Step 3: Deploy Code to Git</w:t>
      </w:r>
    </w:p>
    <w:p w14:paraId="06D3D38C" w14:textId="4306473C" w:rsidR="006104F7" w:rsidRDefault="00000000" w:rsidP="00E549C7">
      <w:pPr>
        <w:jc w:val="both"/>
      </w:pPr>
      <w:r>
        <w:t>Once the Git repository is configured, you can deploy your ADF assets (like pipelines, datasets, linked</w:t>
      </w:r>
      <w:r w:rsidR="00647C30">
        <w:t xml:space="preserve"> </w:t>
      </w:r>
      <w:r>
        <w:t>services, and triggers) into the repository.</w:t>
      </w:r>
    </w:p>
    <w:p w14:paraId="07675471" w14:textId="77777777" w:rsidR="006104F7" w:rsidRDefault="00000000" w:rsidP="00E549C7">
      <w:pPr>
        <w:jc w:val="both"/>
      </w:pPr>
      <w:r>
        <w:lastRenderedPageBreak/>
        <w:t xml:space="preserve">• </w:t>
      </w:r>
      <w:r w:rsidRPr="00647C30">
        <w:rPr>
          <w:b/>
          <w:bCs/>
        </w:rPr>
        <w:t>Create and Edit Resources:</w:t>
      </w:r>
      <w:r>
        <w:t xml:space="preserve"> You can now begin creating and editing ADF resources.</w:t>
      </w:r>
    </w:p>
    <w:p w14:paraId="221F1778" w14:textId="77777777" w:rsidR="006104F7" w:rsidRDefault="00000000" w:rsidP="00E549C7">
      <w:pPr>
        <w:jc w:val="both"/>
      </w:pPr>
      <w:r>
        <w:t>Any changes you make will be tracked in the Git repository.</w:t>
      </w:r>
    </w:p>
    <w:p w14:paraId="1DD414B6" w14:textId="77777777" w:rsidR="006104F7" w:rsidRDefault="00000000" w:rsidP="00E549C7">
      <w:pPr>
        <w:jc w:val="both"/>
      </w:pPr>
      <w:r>
        <w:t xml:space="preserve">• </w:t>
      </w:r>
      <w:r w:rsidRPr="00647C30">
        <w:rPr>
          <w:b/>
          <w:bCs/>
        </w:rPr>
        <w:t>Commit Changes:</w:t>
      </w:r>
      <w:r>
        <w:t xml:space="preserve"> Once you’ve made changes (e.g., adding a new pipeline or</w:t>
      </w:r>
    </w:p>
    <w:p w14:paraId="6C2B53D8" w14:textId="77777777" w:rsidR="006104F7" w:rsidRDefault="00000000" w:rsidP="00E549C7">
      <w:pPr>
        <w:jc w:val="both"/>
      </w:pPr>
      <w:r>
        <w:t>updating a dataset), you’ll need to commit those changes: Click on Publish All in the</w:t>
      </w:r>
    </w:p>
    <w:p w14:paraId="553C7B7B" w14:textId="77777777" w:rsidR="006104F7" w:rsidRDefault="00000000" w:rsidP="00E549C7">
      <w:pPr>
        <w:jc w:val="both"/>
      </w:pPr>
      <w:r>
        <w:t>ADF Studio to commit changes to the Git repository. You will be prompted to enter a</w:t>
      </w:r>
    </w:p>
    <w:p w14:paraId="0C59FAD3" w14:textId="77777777" w:rsidR="006104F7" w:rsidRDefault="00000000" w:rsidP="00E549C7">
      <w:pPr>
        <w:jc w:val="both"/>
      </w:pPr>
      <w:r>
        <w:t>commit message and then publish the changes.</w:t>
      </w:r>
    </w:p>
    <w:p w14:paraId="72F81BA9" w14:textId="77777777" w:rsidR="006104F7" w:rsidRDefault="00000000" w:rsidP="00E549C7">
      <w:pPr>
        <w:jc w:val="both"/>
      </w:pPr>
      <w:r>
        <w:t xml:space="preserve">• </w:t>
      </w:r>
      <w:r w:rsidRPr="00647C30">
        <w:rPr>
          <w:b/>
          <w:bCs/>
        </w:rPr>
        <w:t>Push Changes:</w:t>
      </w:r>
      <w:r>
        <w:t xml:space="preserve"> After committing, the changes are pushed to your Git repository.</w:t>
      </w:r>
    </w:p>
    <w:p w14:paraId="553CDA2E" w14:textId="77777777" w:rsidR="00647C30" w:rsidRDefault="00647C30" w:rsidP="00E549C7">
      <w:pPr>
        <w:jc w:val="both"/>
      </w:pPr>
    </w:p>
    <w:p w14:paraId="5E4C8DA1" w14:textId="39E22FA8" w:rsidR="00647C30" w:rsidRDefault="00647C30" w:rsidP="00E549C7">
      <w:pPr>
        <w:jc w:val="both"/>
      </w:pPr>
      <w:r w:rsidRPr="00CA56CD">
        <w:drawing>
          <wp:inline distT="0" distB="0" distL="0" distR="0" wp14:anchorId="354B1587" wp14:editId="3C0DBFF4">
            <wp:extent cx="4267200" cy="2289141"/>
            <wp:effectExtent l="0" t="0" r="0" b="0"/>
            <wp:docPr id="1195864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6478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579" cy="229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0646" w14:textId="77777777" w:rsidR="006104F7" w:rsidRDefault="00000000" w:rsidP="00E549C7">
      <w:pPr>
        <w:pStyle w:val="Heading2"/>
        <w:jc w:val="both"/>
      </w:pPr>
      <w:r>
        <w:t>Step 4: Branching Strategy</w:t>
      </w:r>
    </w:p>
    <w:p w14:paraId="39DF8A37" w14:textId="77777777" w:rsidR="006104F7" w:rsidRDefault="00000000" w:rsidP="00E549C7">
      <w:pPr>
        <w:jc w:val="both"/>
      </w:pPr>
      <w:r>
        <w:t>Azure Data Factory also supports branching in your Git repository, which allows for version control</w:t>
      </w:r>
    </w:p>
    <w:p w14:paraId="4FC63134" w14:textId="77777777" w:rsidR="006104F7" w:rsidRDefault="00000000" w:rsidP="00E549C7">
      <w:pPr>
        <w:jc w:val="both"/>
      </w:pPr>
      <w:r>
        <w:t>during development and deployment.</w:t>
      </w:r>
    </w:p>
    <w:p w14:paraId="015A6DD6" w14:textId="77777777" w:rsidR="006104F7" w:rsidRDefault="00000000" w:rsidP="00E549C7">
      <w:pPr>
        <w:jc w:val="both"/>
      </w:pPr>
      <w:r>
        <w:t xml:space="preserve">• </w:t>
      </w:r>
      <w:r w:rsidRPr="00647C30">
        <w:rPr>
          <w:b/>
          <w:bCs/>
        </w:rPr>
        <w:t>Create Feature Branches:</w:t>
      </w:r>
      <w:r>
        <w:t xml:space="preserve"> Use feature branches to isolate your changes for different</w:t>
      </w:r>
    </w:p>
    <w:p w14:paraId="05346B56" w14:textId="77777777" w:rsidR="006104F7" w:rsidRDefault="00000000" w:rsidP="00E549C7">
      <w:pPr>
        <w:jc w:val="both"/>
      </w:pPr>
      <w:r>
        <w:t>environments or features.</w:t>
      </w:r>
    </w:p>
    <w:p w14:paraId="5B6C4D34" w14:textId="7FAFD2CB" w:rsidR="006104F7" w:rsidRDefault="00000000" w:rsidP="00E549C7">
      <w:pPr>
        <w:jc w:val="both"/>
      </w:pPr>
      <w:r>
        <w:t xml:space="preserve">• </w:t>
      </w:r>
      <w:r w:rsidRPr="00647C30">
        <w:rPr>
          <w:b/>
          <w:bCs/>
        </w:rPr>
        <w:t>Merge and Deploy:</w:t>
      </w:r>
      <w:r>
        <w:t xml:space="preserve"> When you’re ready to deploy to a different environment, merge</w:t>
      </w:r>
      <w:r w:rsidR="0037471B">
        <w:t xml:space="preserve"> </w:t>
      </w:r>
      <w:r>
        <w:t xml:space="preserve">the feature branch </w:t>
      </w:r>
      <w:r w:rsidR="0037471B">
        <w:t>with</w:t>
      </w:r>
      <w:r>
        <w:t xml:space="preserve"> the main branch and then publish those changes from ADF.</w:t>
      </w:r>
    </w:p>
    <w:sectPr w:rsidR="006104F7" w:rsidSect="00E549C7">
      <w:pgSz w:w="12240" w:h="15840" w:code="1"/>
      <w:pgMar w:top="1440" w:right="1797" w:bottom="1440" w:left="179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11825">
    <w:abstractNumId w:val="8"/>
  </w:num>
  <w:num w:numId="2" w16cid:durableId="1995640795">
    <w:abstractNumId w:val="6"/>
  </w:num>
  <w:num w:numId="3" w16cid:durableId="165559368">
    <w:abstractNumId w:val="5"/>
  </w:num>
  <w:num w:numId="4" w16cid:durableId="30344821">
    <w:abstractNumId w:val="4"/>
  </w:num>
  <w:num w:numId="5" w16cid:durableId="1477643206">
    <w:abstractNumId w:val="7"/>
  </w:num>
  <w:num w:numId="6" w16cid:durableId="1973946485">
    <w:abstractNumId w:val="3"/>
  </w:num>
  <w:num w:numId="7" w16cid:durableId="1964994030">
    <w:abstractNumId w:val="2"/>
  </w:num>
  <w:num w:numId="8" w16cid:durableId="680620133">
    <w:abstractNumId w:val="1"/>
  </w:num>
  <w:num w:numId="9" w16cid:durableId="614295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471B"/>
    <w:rsid w:val="006104F7"/>
    <w:rsid w:val="00647C30"/>
    <w:rsid w:val="00AA1D8D"/>
    <w:rsid w:val="00B47730"/>
    <w:rsid w:val="00BD78F4"/>
    <w:rsid w:val="00CB0664"/>
    <w:rsid w:val="00E549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4057D"/>
  <w14:defaultImageDpi w14:val="300"/>
  <w15:docId w15:val="{4B6D70E9-1A00-4D23-AB3D-4B525AE2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549C7"/>
  </w:style>
  <w:style w:type="paragraph" w:customStyle="1" w:styleId="TableText">
    <w:name w:val="Table Text"/>
    <w:basedOn w:val="BodyText"/>
    <w:rsid w:val="00E549C7"/>
    <w:pPr>
      <w:spacing w:before="60" w:after="60" w:line="240" w:lineRule="auto"/>
      <w:jc w:val="both"/>
    </w:pPr>
    <w:rPr>
      <w:rFonts w:ascii="Century Gothic" w:eastAsia="Times New Roman" w:hAnsi="Century Gothic" w:cs="Times New Roman"/>
      <w:sz w:val="20"/>
      <w:szCs w:val="24"/>
    </w:rPr>
  </w:style>
  <w:style w:type="paragraph" w:customStyle="1" w:styleId="Heading1Subtitle">
    <w:name w:val="Heading1 Subtitle"/>
    <w:basedOn w:val="Heading1"/>
    <w:next w:val="BodyText"/>
    <w:rsid w:val="00E549C7"/>
    <w:pPr>
      <w:spacing w:before="60" w:after="600" w:line="240" w:lineRule="atLeast"/>
      <w:jc w:val="center"/>
      <w:outlineLvl w:val="9"/>
    </w:pPr>
    <w:rPr>
      <w:rFonts w:ascii="Century Gothic" w:eastAsia="Times New Roman" w:hAnsi="Century Gothic" w:cs="Times New Roman"/>
      <w:caps/>
      <w:color w:val="auto"/>
      <w:kern w:val="28"/>
      <w:sz w:val="24"/>
      <w:u w:val="single"/>
    </w:rPr>
  </w:style>
  <w:style w:type="paragraph" w:customStyle="1" w:styleId="TableHead">
    <w:name w:val="Table Head"/>
    <w:basedOn w:val="TableText"/>
    <w:next w:val="TableText"/>
    <w:rsid w:val="00E549C7"/>
    <w:rPr>
      <w:b/>
      <w:bCs/>
      <w:sz w:val="2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 Dhanavanthan</cp:lastModifiedBy>
  <cp:revision>3</cp:revision>
  <dcterms:created xsi:type="dcterms:W3CDTF">2025-09-06T16:21:00Z</dcterms:created>
  <dcterms:modified xsi:type="dcterms:W3CDTF">2025-09-06T16:28:00Z</dcterms:modified>
  <cp:category/>
</cp:coreProperties>
</file>